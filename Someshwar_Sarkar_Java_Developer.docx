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697A2" w14:textId="035CE5B8" w:rsidR="00F41D0E" w:rsidRDefault="00000000">
      <w:pPr>
        <w:pStyle w:val="Title"/>
      </w:pPr>
      <w:r>
        <w:t>Someshwar Sarkar</w:t>
      </w:r>
    </w:p>
    <w:p w14:paraId="6A13F518" w14:textId="77777777" w:rsidR="00F41D0E" w:rsidRDefault="00000000" w:rsidP="000D3584">
      <w:pPr>
        <w:pStyle w:val="NoSpacing"/>
      </w:pPr>
      <w:r w:rsidRPr="000D3584">
        <w:rPr>
          <w:b/>
          <w:bCs/>
        </w:rPr>
        <w:t>Mobile:</w:t>
      </w:r>
      <w:r>
        <w:t xml:space="preserve"> +91 8158887147 | </w:t>
      </w:r>
      <w:r w:rsidRPr="000D3584">
        <w:rPr>
          <w:b/>
          <w:bCs/>
        </w:rPr>
        <w:t>Email:</w:t>
      </w:r>
      <w:r>
        <w:t xml:space="preserve"> someshwarsarkar9851@gmail.com</w:t>
      </w:r>
    </w:p>
    <w:p w14:paraId="1AAE925B" w14:textId="77777777" w:rsidR="00F41D0E" w:rsidRDefault="00000000" w:rsidP="000D3584">
      <w:pPr>
        <w:pStyle w:val="NoSpacing"/>
      </w:pPr>
      <w:r w:rsidRPr="000D3584">
        <w:rPr>
          <w:b/>
          <w:bCs/>
        </w:rPr>
        <w:t>LinkedIn:</w:t>
      </w:r>
      <w:r>
        <w:t xml:space="preserve"> https://linkedin.com/in/someshwar-sarkar-5111aa2b8</w:t>
      </w:r>
    </w:p>
    <w:p w14:paraId="7E42E714" w14:textId="77777777" w:rsidR="00DE404F" w:rsidRDefault="00DE404F" w:rsidP="000D3584">
      <w:pPr>
        <w:pStyle w:val="NoSpacing"/>
        <w:pBdr>
          <w:bottom w:val="single" w:sz="6" w:space="1" w:color="auto"/>
        </w:pBdr>
      </w:pPr>
    </w:p>
    <w:p w14:paraId="21DADC37" w14:textId="54124B9C" w:rsidR="00F41D0E" w:rsidRDefault="00000000">
      <w:r>
        <w:rPr>
          <w:b/>
        </w:rPr>
        <w:t>Professional Summary</w:t>
      </w:r>
    </w:p>
    <w:p w14:paraId="3800BDB5" w14:textId="505D1923" w:rsidR="000D3584" w:rsidRDefault="00784EC7" w:rsidP="000D3584">
      <w:pPr>
        <w:pStyle w:val="NoSpacing"/>
      </w:pPr>
      <w:r w:rsidRPr="00784EC7">
        <w:t xml:space="preserve">Java Developer with </w:t>
      </w:r>
      <w:r w:rsidRPr="00C44A79">
        <w:rPr>
          <w:b/>
          <w:bCs/>
        </w:rPr>
        <w:t>4.</w:t>
      </w:r>
      <w:r w:rsidR="0072740A">
        <w:rPr>
          <w:b/>
          <w:bCs/>
        </w:rPr>
        <w:t>7</w:t>
      </w:r>
      <w:r w:rsidRPr="00C44A79">
        <w:rPr>
          <w:b/>
          <w:bCs/>
        </w:rPr>
        <w:t>+ years</w:t>
      </w:r>
      <w:r w:rsidRPr="00784EC7">
        <w:t xml:space="preserve"> of experience in </w:t>
      </w:r>
      <w:r w:rsidRPr="00C44A79">
        <w:rPr>
          <w:b/>
          <w:bCs/>
        </w:rPr>
        <w:t>Java, Spring Boot, Microservices, SOAP/REST APIs, SQL, and Oracle</w:t>
      </w:r>
      <w:r w:rsidRPr="00784EC7">
        <w:t>. Experienced in backend development, production support, incident resolution, application modernization, and Agile development. Proficient in delivering scalable, secure, and maintainable enterprise applications.</w:t>
      </w:r>
    </w:p>
    <w:p w14:paraId="2B41F8E5" w14:textId="77777777" w:rsidR="00DE404F" w:rsidRDefault="00DE404F" w:rsidP="000D3584">
      <w:pPr>
        <w:pStyle w:val="NoSpacing"/>
        <w:pBdr>
          <w:bottom w:val="single" w:sz="6" w:space="1" w:color="auto"/>
        </w:pBdr>
      </w:pPr>
    </w:p>
    <w:p w14:paraId="5ED8F419" w14:textId="12A80D48" w:rsidR="00F41D0E" w:rsidRDefault="00000000">
      <w:r>
        <w:rPr>
          <w:b/>
        </w:rPr>
        <w:t>Technical Skills</w:t>
      </w:r>
    </w:p>
    <w:p w14:paraId="4459B2D4" w14:textId="317BF61F" w:rsidR="000E7652" w:rsidRDefault="00000000" w:rsidP="000D3584">
      <w:pPr>
        <w:pStyle w:val="NoSpacing"/>
      </w:pPr>
      <w:r w:rsidRPr="00E80BDF">
        <w:rPr>
          <w:b/>
          <w:bCs/>
        </w:rPr>
        <w:t>Languages:</w:t>
      </w:r>
      <w:r>
        <w:t xml:space="preserve"> Java, SQL</w:t>
      </w:r>
      <w:r>
        <w:br/>
      </w:r>
      <w:r w:rsidRPr="00E80BDF">
        <w:rPr>
          <w:b/>
          <w:bCs/>
        </w:rPr>
        <w:t>Frameworks</w:t>
      </w:r>
      <w:r w:rsidR="00D06912">
        <w:rPr>
          <w:b/>
          <w:bCs/>
        </w:rPr>
        <w:t>/Technologies</w:t>
      </w:r>
      <w:r w:rsidRPr="00E80BDF">
        <w:rPr>
          <w:b/>
          <w:bCs/>
        </w:rPr>
        <w:t>:</w:t>
      </w:r>
      <w:r>
        <w:t xml:space="preserve"> Spring Boot, Spring MVC,</w:t>
      </w:r>
      <w:r w:rsidR="00101043">
        <w:t xml:space="preserve"> Spring Security,</w:t>
      </w:r>
      <w:r>
        <w:t xml:space="preserve"> Hibernate, JPA</w:t>
      </w:r>
      <w:r w:rsidR="00C66520">
        <w:t>, Junit, Docker</w:t>
      </w:r>
      <w:r>
        <w:br/>
      </w:r>
      <w:r w:rsidRPr="00E80BDF">
        <w:rPr>
          <w:b/>
          <w:bCs/>
        </w:rPr>
        <w:t>Web Services:</w:t>
      </w:r>
      <w:r>
        <w:t xml:space="preserve"> </w:t>
      </w:r>
      <w:r w:rsidR="00887668">
        <w:t xml:space="preserve">SOAP APIs, </w:t>
      </w:r>
      <w:r>
        <w:t>REST APIs</w:t>
      </w:r>
      <w:r>
        <w:br/>
      </w:r>
      <w:r w:rsidRPr="00E80BDF">
        <w:rPr>
          <w:b/>
          <w:bCs/>
        </w:rPr>
        <w:t>Architecture:</w:t>
      </w:r>
      <w:r>
        <w:t xml:space="preserve"> Microservices</w:t>
      </w:r>
      <w:r>
        <w:br/>
      </w:r>
      <w:r w:rsidRPr="00E80BDF">
        <w:rPr>
          <w:b/>
          <w:bCs/>
        </w:rPr>
        <w:t>Database:</w:t>
      </w:r>
      <w:r>
        <w:t xml:space="preserve"> Oracle</w:t>
      </w:r>
      <w:r>
        <w:br/>
      </w:r>
      <w:r w:rsidRPr="00E80BDF">
        <w:rPr>
          <w:b/>
          <w:bCs/>
        </w:rPr>
        <w:t>Version Control:</w:t>
      </w:r>
      <w:r>
        <w:t xml:space="preserve"> Git, GitHub</w:t>
      </w:r>
    </w:p>
    <w:p w14:paraId="44195EF0" w14:textId="4736E6C2" w:rsidR="00F41D0E" w:rsidRDefault="000E7652" w:rsidP="000D3584">
      <w:pPr>
        <w:pStyle w:val="NoSpacing"/>
      </w:pPr>
      <w:r w:rsidRPr="000E7652">
        <w:rPr>
          <w:b/>
          <w:bCs/>
        </w:rPr>
        <w:t>Deployment:</w:t>
      </w:r>
      <w:r>
        <w:rPr>
          <w:b/>
          <w:bCs/>
        </w:rPr>
        <w:t xml:space="preserve"> </w:t>
      </w:r>
      <w:r>
        <w:t>Azure Devops</w:t>
      </w:r>
      <w:r>
        <w:br/>
      </w:r>
      <w:r w:rsidRPr="00E80BDF">
        <w:rPr>
          <w:b/>
          <w:bCs/>
        </w:rPr>
        <w:t>Tools:</w:t>
      </w:r>
      <w:r>
        <w:t xml:space="preserve"> Postman, </w:t>
      </w:r>
      <w:r w:rsidR="00784EC7">
        <w:t>STS</w:t>
      </w:r>
      <w:r>
        <w:t>, IntelliJ, VS Code, DBeaver, GitHub Desktop, Cronacle Redwood, BMC Remedy</w:t>
      </w:r>
      <w:r w:rsidR="00131EDC">
        <w:t>, Service Now</w:t>
      </w:r>
      <w:r>
        <w:br/>
      </w:r>
      <w:r w:rsidRPr="00E80BDF">
        <w:rPr>
          <w:b/>
          <w:bCs/>
        </w:rPr>
        <w:t>Scripting:</w:t>
      </w:r>
      <w:r>
        <w:t xml:space="preserve"> Bash</w:t>
      </w:r>
      <w:r>
        <w:br/>
      </w:r>
      <w:r w:rsidRPr="00E80BDF">
        <w:rPr>
          <w:b/>
          <w:bCs/>
        </w:rPr>
        <w:t>Operating Systems:</w:t>
      </w:r>
      <w:r>
        <w:t xml:space="preserve"> Windows, Linux</w:t>
      </w:r>
    </w:p>
    <w:p w14:paraId="0B7B670B" w14:textId="77777777" w:rsidR="00DE404F" w:rsidRDefault="00DE404F" w:rsidP="000D3584">
      <w:pPr>
        <w:pStyle w:val="NoSpacing"/>
        <w:pBdr>
          <w:bottom w:val="single" w:sz="6" w:space="1" w:color="auto"/>
        </w:pBdr>
      </w:pPr>
    </w:p>
    <w:p w14:paraId="1C5C00B2" w14:textId="5C63E103" w:rsidR="00F41D0E" w:rsidRDefault="00000000">
      <w:pPr>
        <w:rPr>
          <w:b/>
        </w:rPr>
      </w:pPr>
      <w:r>
        <w:rPr>
          <w:b/>
        </w:rPr>
        <w:t>Professional Experience</w:t>
      </w:r>
    </w:p>
    <w:p w14:paraId="1325B7F1" w14:textId="4CD2E320" w:rsidR="00D768E4" w:rsidRDefault="00841538">
      <w:pPr>
        <w:rPr>
          <w:b/>
          <w:bCs/>
          <w:i/>
          <w:iCs/>
        </w:rPr>
      </w:pPr>
      <w:r>
        <w:rPr>
          <w:b/>
          <w:bCs/>
          <w:i/>
          <w:iCs/>
        </w:rPr>
        <w:t>I.T.</w:t>
      </w:r>
      <w:r w:rsidR="00D768E4" w:rsidRPr="00F66006">
        <w:rPr>
          <w:b/>
          <w:bCs/>
          <w:i/>
          <w:iCs/>
        </w:rPr>
        <w:t xml:space="preserve"> Analyst | </w:t>
      </w:r>
      <w:r>
        <w:rPr>
          <w:b/>
          <w:bCs/>
          <w:i/>
          <w:iCs/>
        </w:rPr>
        <w:t>Tata Consultancy Services</w:t>
      </w:r>
      <w:r w:rsidR="00D768E4" w:rsidRPr="00F66006">
        <w:rPr>
          <w:b/>
          <w:bCs/>
          <w:i/>
          <w:iCs/>
        </w:rPr>
        <w:t xml:space="preserve"> | </w:t>
      </w:r>
      <w:r w:rsidR="00D768E4">
        <w:rPr>
          <w:b/>
          <w:bCs/>
          <w:i/>
          <w:iCs/>
        </w:rPr>
        <w:t>April 2026 – Present</w:t>
      </w:r>
    </w:p>
    <w:p w14:paraId="40011A87" w14:textId="24A1E300" w:rsidR="00D768E4" w:rsidRPr="001D1915" w:rsidRDefault="00D768E4" w:rsidP="001D1915">
      <w:pPr>
        <w:pStyle w:val="NoSpacing"/>
        <w:rPr>
          <w:b/>
          <w:bCs/>
        </w:rPr>
      </w:pPr>
      <w:r w:rsidRPr="001D1915">
        <w:rPr>
          <w:b/>
          <w:bCs/>
        </w:rPr>
        <w:t>Canadian Imperial Bank of Commerce</w:t>
      </w:r>
    </w:p>
    <w:p w14:paraId="16749CE5" w14:textId="0B34CA91" w:rsidR="00D768E4" w:rsidRPr="001D1915" w:rsidRDefault="001D1915" w:rsidP="00D768E4">
      <w:pPr>
        <w:rPr>
          <w:lang w:val="en-IN"/>
        </w:rPr>
      </w:pPr>
      <w:r>
        <w:rPr>
          <w:lang w:val="en-IN"/>
        </w:rPr>
        <w:t xml:space="preserve">- </w:t>
      </w:r>
      <w:r w:rsidR="00784EC7" w:rsidRPr="00784EC7">
        <w:t xml:space="preserve">Provided production support for a mortgage processing application built using </w:t>
      </w:r>
      <w:r w:rsidR="00784EC7" w:rsidRPr="00C007C5">
        <w:rPr>
          <w:b/>
          <w:bCs/>
        </w:rPr>
        <w:t>Angular, Spring Boot, REST APIs, and SQL</w:t>
      </w:r>
      <w:r w:rsidR="00784EC7" w:rsidRPr="00784EC7">
        <w:t xml:space="preserve">. Resolved production incidents, implemented backend bug fixes, troubleshot </w:t>
      </w:r>
      <w:r w:rsidR="00784EC7" w:rsidRPr="00C007C5">
        <w:rPr>
          <w:b/>
          <w:bCs/>
        </w:rPr>
        <w:t>REST APIs</w:t>
      </w:r>
      <w:r w:rsidR="00784EC7" w:rsidRPr="00784EC7">
        <w:t xml:space="preserve">, databases, and upstream/downstream integrations, analyzed application logs, and supported </w:t>
      </w:r>
      <w:r w:rsidR="00784EC7" w:rsidRPr="00C007C5">
        <w:rPr>
          <w:b/>
          <w:bCs/>
        </w:rPr>
        <w:t>Azure DevOps</w:t>
      </w:r>
      <w:r w:rsidR="00784EC7" w:rsidRPr="00784EC7">
        <w:t xml:space="preserve"> deployments while ensuring </w:t>
      </w:r>
      <w:r w:rsidR="00784EC7" w:rsidRPr="00C007C5">
        <w:rPr>
          <w:b/>
          <w:bCs/>
        </w:rPr>
        <w:t>SLA compliance</w:t>
      </w:r>
      <w:r w:rsidR="00784EC7" w:rsidRPr="00784EC7">
        <w:t>.</w:t>
      </w:r>
    </w:p>
    <w:p w14:paraId="23496746" w14:textId="54D77AE5" w:rsidR="00F66006" w:rsidRDefault="00000000" w:rsidP="000D3584">
      <w:pPr>
        <w:pStyle w:val="NoSpacing"/>
        <w:rPr>
          <w:b/>
          <w:bCs/>
          <w:i/>
          <w:iCs/>
        </w:rPr>
      </w:pPr>
      <w:r w:rsidRPr="00F66006">
        <w:rPr>
          <w:b/>
          <w:bCs/>
          <w:i/>
          <w:iCs/>
        </w:rPr>
        <w:t xml:space="preserve">Technology Analyst | Infosys Limited | November 2021 – </w:t>
      </w:r>
      <w:r w:rsidR="00D768E4">
        <w:rPr>
          <w:b/>
          <w:bCs/>
          <w:i/>
          <w:iCs/>
        </w:rPr>
        <w:t>April 2026</w:t>
      </w:r>
    </w:p>
    <w:p w14:paraId="653EF8DF" w14:textId="77777777" w:rsidR="00AC6319" w:rsidRDefault="00AC6319" w:rsidP="000D3584">
      <w:pPr>
        <w:pStyle w:val="NoSpacing"/>
        <w:rPr>
          <w:b/>
          <w:bCs/>
          <w:i/>
          <w:iCs/>
        </w:rPr>
      </w:pPr>
    </w:p>
    <w:p w14:paraId="27269405" w14:textId="7726B392" w:rsidR="00417C62" w:rsidRDefault="00417C62" w:rsidP="00417C62">
      <w:pPr>
        <w:pStyle w:val="NoSpacing"/>
        <w:rPr>
          <w:b/>
          <w:bCs/>
        </w:rPr>
      </w:pPr>
      <w:r>
        <w:rPr>
          <w:b/>
          <w:bCs/>
        </w:rPr>
        <w:t>Uniper Energy:</w:t>
      </w:r>
    </w:p>
    <w:p w14:paraId="0E0954AB" w14:textId="28F17940" w:rsidR="00417C62" w:rsidRPr="004E778E" w:rsidRDefault="00417C62" w:rsidP="00417C62">
      <w:pPr>
        <w:pStyle w:val="NoSpacing"/>
        <w:rPr>
          <w:lang w:val="en-IN"/>
        </w:rPr>
      </w:pPr>
      <w:r>
        <w:rPr>
          <w:b/>
          <w:bCs/>
        </w:rPr>
        <w:t xml:space="preserve">- </w:t>
      </w:r>
      <w:r w:rsidR="004E778E" w:rsidRPr="004E778E">
        <w:rPr>
          <w:lang w:val="en-IN"/>
        </w:rPr>
        <w:t xml:space="preserve">Worked on vulnerability remediation for a Java 8–based shared library used by multiple upstream and downstream applications. Identified and resolved issues by upgrading vulnerable dependencies and applying secure coding practices while ensuring backward compatibility. Managed builds and deployments through </w:t>
      </w:r>
      <w:r w:rsidR="004E778E" w:rsidRPr="004E778E">
        <w:rPr>
          <w:b/>
          <w:bCs/>
          <w:lang w:val="en-IN"/>
        </w:rPr>
        <w:t>Azure DevOps</w:t>
      </w:r>
      <w:r w:rsidR="004E778E" w:rsidRPr="004E778E">
        <w:rPr>
          <w:lang w:val="en-IN"/>
        </w:rPr>
        <w:t xml:space="preserve"> CI/CD pipelines and collaborated with dependent application teams to validate changes and ensure smooth, impact-free releases</w:t>
      </w:r>
      <w:r>
        <w:t>.</w:t>
      </w:r>
    </w:p>
    <w:p w14:paraId="3CAA7AE7" w14:textId="77777777" w:rsidR="00417C62" w:rsidRDefault="00417C62" w:rsidP="00AC6319">
      <w:pPr>
        <w:pStyle w:val="NoSpacing"/>
        <w:rPr>
          <w:b/>
          <w:bCs/>
        </w:rPr>
      </w:pPr>
    </w:p>
    <w:p w14:paraId="0D1BF593" w14:textId="1701D73A" w:rsidR="00AC6319" w:rsidRDefault="00AC6319" w:rsidP="00AC6319">
      <w:pPr>
        <w:pStyle w:val="NoSpacing"/>
        <w:rPr>
          <w:b/>
          <w:bCs/>
        </w:rPr>
      </w:pPr>
      <w:r>
        <w:rPr>
          <w:b/>
          <w:bCs/>
        </w:rPr>
        <w:t>Java 8 to 21 Migration:</w:t>
      </w:r>
    </w:p>
    <w:p w14:paraId="4E865704" w14:textId="48528221" w:rsidR="00AC6319" w:rsidRPr="00AC6319" w:rsidRDefault="00AC6319" w:rsidP="00AC6319">
      <w:pPr>
        <w:pStyle w:val="NoSpacing"/>
      </w:pPr>
      <w:r>
        <w:rPr>
          <w:b/>
          <w:bCs/>
        </w:rPr>
        <w:t xml:space="preserve">- </w:t>
      </w:r>
      <w:r w:rsidR="00784EC7" w:rsidRPr="00784EC7">
        <w:t xml:space="preserve">Migrated enterprise applications from </w:t>
      </w:r>
      <w:r w:rsidR="00784EC7" w:rsidRPr="00C007C5">
        <w:rPr>
          <w:b/>
          <w:bCs/>
        </w:rPr>
        <w:t xml:space="preserve">Java 8 to Java 21 </w:t>
      </w:r>
      <w:r w:rsidR="00784EC7" w:rsidRPr="00784EC7">
        <w:t>by resolving dependency issues, updating Maven configurations, replacing deprecated APIs, validating compatibility, and optimizing application performance</w:t>
      </w:r>
      <w:r>
        <w:t>.</w:t>
      </w:r>
    </w:p>
    <w:p w14:paraId="5FA7E5D1" w14:textId="77777777" w:rsidR="00AC6319" w:rsidRDefault="00AC6319" w:rsidP="000D3584">
      <w:pPr>
        <w:pStyle w:val="NoSpacing"/>
        <w:rPr>
          <w:b/>
          <w:bCs/>
        </w:rPr>
      </w:pPr>
    </w:p>
    <w:p w14:paraId="66ABB0EA" w14:textId="3AD021D7" w:rsidR="00892296" w:rsidRDefault="00AC6319" w:rsidP="00780238">
      <w:pPr>
        <w:pStyle w:val="NoSpacing"/>
      </w:pPr>
      <w:r>
        <w:rPr>
          <w:b/>
          <w:bCs/>
        </w:rPr>
        <w:t>Southern California Edison:</w:t>
      </w:r>
      <w:r w:rsidRPr="00E80BDF">
        <w:rPr>
          <w:b/>
          <w:bCs/>
        </w:rPr>
        <w:br/>
      </w:r>
      <w:r>
        <w:t xml:space="preserve">- Developed and maintained scalable applications using </w:t>
      </w:r>
      <w:r w:rsidRPr="00E80BDF">
        <w:rPr>
          <w:b/>
          <w:bCs/>
        </w:rPr>
        <w:t>Java, Spring Boot, Hibernate, and JPA</w:t>
      </w:r>
      <w:r>
        <w:t xml:space="preserve">. Designed and integrated </w:t>
      </w:r>
      <w:r w:rsidR="002260D5">
        <w:rPr>
          <w:b/>
          <w:bCs/>
        </w:rPr>
        <w:t>SOAP</w:t>
      </w:r>
      <w:r w:rsidRPr="00E80BDF">
        <w:rPr>
          <w:b/>
          <w:bCs/>
        </w:rPr>
        <w:t xml:space="preserve"> APIs</w:t>
      </w:r>
      <w:r>
        <w:t xml:space="preserve"> to enable inter-service communication.</w:t>
      </w:r>
      <w:r w:rsidR="00780238">
        <w:t xml:space="preserve"> </w:t>
      </w:r>
      <w:r w:rsidR="00780238" w:rsidRPr="00780238">
        <w:t xml:space="preserve">Developed Oracle </w:t>
      </w:r>
      <w:r w:rsidR="00780238" w:rsidRPr="00A820AC">
        <w:rPr>
          <w:b/>
          <w:bCs/>
        </w:rPr>
        <w:t>PL/SQL procedures, functions, and packages</w:t>
      </w:r>
      <w:r w:rsidR="00780238" w:rsidRPr="00780238">
        <w:t>.</w:t>
      </w:r>
    </w:p>
    <w:p w14:paraId="0BA3D292" w14:textId="386EA48B" w:rsidR="006E22F8" w:rsidRDefault="006E22F8" w:rsidP="000E7652">
      <w:pPr>
        <w:pStyle w:val="NoSpacing"/>
      </w:pPr>
    </w:p>
    <w:sectPr w:rsidR="006E22F8" w:rsidSect="000D35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606D9"/>
    <w:multiLevelType w:val="hybridMultilevel"/>
    <w:tmpl w:val="5A26EAAE"/>
    <w:lvl w:ilvl="0" w:tplc="E394229E">
      <w:start w:val="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5B2049"/>
    <w:multiLevelType w:val="hybridMultilevel"/>
    <w:tmpl w:val="BA82BDA2"/>
    <w:lvl w:ilvl="0" w:tplc="B4E2F3E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94612"/>
    <w:multiLevelType w:val="hybridMultilevel"/>
    <w:tmpl w:val="3B963D7C"/>
    <w:lvl w:ilvl="0" w:tplc="5F9444E4">
      <w:start w:val="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D218DD"/>
    <w:multiLevelType w:val="hybridMultilevel"/>
    <w:tmpl w:val="49F6E65E"/>
    <w:lvl w:ilvl="0" w:tplc="2E2A649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F83F9D"/>
    <w:multiLevelType w:val="hybridMultilevel"/>
    <w:tmpl w:val="A58438D8"/>
    <w:lvl w:ilvl="0" w:tplc="568830F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0266517">
    <w:abstractNumId w:val="8"/>
  </w:num>
  <w:num w:numId="2" w16cid:durableId="1744260027">
    <w:abstractNumId w:val="6"/>
  </w:num>
  <w:num w:numId="3" w16cid:durableId="1868330484">
    <w:abstractNumId w:val="5"/>
  </w:num>
  <w:num w:numId="4" w16cid:durableId="954672514">
    <w:abstractNumId w:val="4"/>
  </w:num>
  <w:num w:numId="5" w16cid:durableId="111483022">
    <w:abstractNumId w:val="7"/>
  </w:num>
  <w:num w:numId="6" w16cid:durableId="1341813530">
    <w:abstractNumId w:val="3"/>
  </w:num>
  <w:num w:numId="7" w16cid:durableId="2096586719">
    <w:abstractNumId w:val="2"/>
  </w:num>
  <w:num w:numId="8" w16cid:durableId="634800222">
    <w:abstractNumId w:val="1"/>
  </w:num>
  <w:num w:numId="9" w16cid:durableId="243804673">
    <w:abstractNumId w:val="0"/>
  </w:num>
  <w:num w:numId="10" w16cid:durableId="1439374328">
    <w:abstractNumId w:val="11"/>
  </w:num>
  <w:num w:numId="11" w16cid:durableId="1888105788">
    <w:abstractNumId w:val="9"/>
  </w:num>
  <w:num w:numId="12" w16cid:durableId="1568420357">
    <w:abstractNumId w:val="12"/>
  </w:num>
  <w:num w:numId="13" w16cid:durableId="952831332">
    <w:abstractNumId w:val="10"/>
  </w:num>
  <w:num w:numId="14" w16cid:durableId="16401113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F7C"/>
    <w:rsid w:val="000D3584"/>
    <w:rsid w:val="000E7652"/>
    <w:rsid w:val="00101043"/>
    <w:rsid w:val="00102C54"/>
    <w:rsid w:val="00131EDC"/>
    <w:rsid w:val="0015074B"/>
    <w:rsid w:val="0015425E"/>
    <w:rsid w:val="001A390F"/>
    <w:rsid w:val="001D1915"/>
    <w:rsid w:val="002260D5"/>
    <w:rsid w:val="0029639D"/>
    <w:rsid w:val="00326F90"/>
    <w:rsid w:val="00382C6E"/>
    <w:rsid w:val="00417C62"/>
    <w:rsid w:val="004E35BD"/>
    <w:rsid w:val="004E778E"/>
    <w:rsid w:val="00511D48"/>
    <w:rsid w:val="006E22F8"/>
    <w:rsid w:val="006F1D03"/>
    <w:rsid w:val="0072740A"/>
    <w:rsid w:val="00780238"/>
    <w:rsid w:val="007812D9"/>
    <w:rsid w:val="00784EC7"/>
    <w:rsid w:val="00833452"/>
    <w:rsid w:val="00841538"/>
    <w:rsid w:val="00887668"/>
    <w:rsid w:val="00892296"/>
    <w:rsid w:val="00934E21"/>
    <w:rsid w:val="009E2B47"/>
    <w:rsid w:val="00A820AC"/>
    <w:rsid w:val="00AA1D8D"/>
    <w:rsid w:val="00AC6319"/>
    <w:rsid w:val="00B47730"/>
    <w:rsid w:val="00B5209E"/>
    <w:rsid w:val="00BA2A0B"/>
    <w:rsid w:val="00BD18B4"/>
    <w:rsid w:val="00C007C5"/>
    <w:rsid w:val="00C44A79"/>
    <w:rsid w:val="00C66520"/>
    <w:rsid w:val="00CB0664"/>
    <w:rsid w:val="00CD772D"/>
    <w:rsid w:val="00D06912"/>
    <w:rsid w:val="00D1193B"/>
    <w:rsid w:val="00D275C4"/>
    <w:rsid w:val="00D768E4"/>
    <w:rsid w:val="00D82986"/>
    <w:rsid w:val="00DE404F"/>
    <w:rsid w:val="00E42431"/>
    <w:rsid w:val="00E80BDF"/>
    <w:rsid w:val="00F41D0E"/>
    <w:rsid w:val="00F66006"/>
    <w:rsid w:val="00FA6F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157C8"/>
  <w14:defaultImageDpi w14:val="300"/>
  <w15:docId w15:val="{8B6A7C0A-50AD-491D-A5A6-2C64F83EB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E77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1</Pages>
  <Words>361</Words>
  <Characters>2061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Someshwar Sarkar</cp:lastModifiedBy>
  <cp:revision>34</cp:revision>
  <dcterms:created xsi:type="dcterms:W3CDTF">2013-12-23T23:15:00Z</dcterms:created>
  <dcterms:modified xsi:type="dcterms:W3CDTF">2026-09-06T14:08:00Z</dcterms:modified>
  <cp:category/>
</cp:coreProperties>
</file>